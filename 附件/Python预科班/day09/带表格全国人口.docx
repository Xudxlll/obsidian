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市</w:t>
            </w:r>
          </w:p>
        </w:tc>
        <w:tc>
          <w:tcPr>
            <w:tcW w:type="dxa" w:w="2160"/>
          </w:tcPr>
          <w:p>
            <w:r>
              <w:t>区</w:t>
            </w:r>
          </w:p>
        </w:tc>
        <w:tc>
          <w:tcPr>
            <w:tcW w:type="dxa" w:w="2160"/>
          </w:tcPr>
          <w:p>
            <w:r>
              <w:t>区域数量</w:t>
            </w:r>
          </w:p>
        </w:tc>
        <w:tc>
          <w:tcPr>
            <w:tcW w:type="dxa" w:w="2160"/>
          </w:tcPr>
          <w:p>
            <w:r>
              <w:t>人口总数</w:t>
            </w:r>
          </w:p>
        </w:tc>
      </w:tr>
      <w:tr>
        <w:tc>
          <w:tcPr>
            <w:tcW w:type="dxa" w:w="2160"/>
          </w:tcPr>
          <w:p>
            <w:r>
              <w:t>广东省</w:t>
            </w:r>
          </w:p>
        </w:tc>
        <w:tc>
          <w:tcPr>
            <w:tcW w:type="dxa" w:w="2160"/>
          </w:tcPr>
          <w:p>
            <w:r>
              <w:t>南湖区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21731</w:t>
            </w:r>
          </w:p>
        </w:tc>
      </w:tr>
      <w:tr>
        <w:tc>
          <w:tcPr>
            <w:tcW w:type="dxa" w:w="2160"/>
          </w:tcPr>
          <w:p>
            <w:r>
              <w:t>广东省</w:t>
            </w:r>
          </w:p>
        </w:tc>
        <w:tc>
          <w:tcPr>
            <w:tcW w:type="dxa" w:w="2160"/>
          </w:tcPr>
          <w:p>
            <w:r>
              <w:t>崇文区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219636</w:t>
            </w:r>
          </w:p>
        </w:tc>
      </w:tr>
      <w:tr>
        <w:tc>
          <w:tcPr>
            <w:tcW w:type="dxa" w:w="2160"/>
          </w:tcPr>
          <w:p>
            <w:r>
              <w:t>广东省</w:t>
            </w:r>
          </w:p>
        </w:tc>
        <w:tc>
          <w:tcPr>
            <w:tcW w:type="dxa" w:w="2160"/>
          </w:tcPr>
          <w:p>
            <w:r>
              <w:t>涪城区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83056</w:t>
            </w:r>
          </w:p>
        </w:tc>
      </w:tr>
      <w:tr>
        <w:tc>
          <w:tcPr>
            <w:tcW w:type="dxa" w:w="2160"/>
          </w:tcPr>
          <w:p>
            <w:r>
              <w:t>广东省</w:t>
            </w:r>
          </w:p>
        </w:tc>
        <w:tc>
          <w:tcPr>
            <w:tcW w:type="dxa" w:w="2160"/>
          </w:tcPr>
          <w:p>
            <w:r>
              <w:t>牧野区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84582</w:t>
            </w:r>
          </w:p>
        </w:tc>
      </w:tr>
      <w:tr>
        <w:tc>
          <w:tcPr>
            <w:tcW w:type="dxa" w:w="2160"/>
          </w:tcPr>
          <w:p>
            <w:r>
              <w:t>广东省</w:t>
            </w:r>
          </w:p>
        </w:tc>
        <w:tc>
          <w:tcPr>
            <w:tcW w:type="dxa" w:w="2160"/>
          </w:tcPr>
          <w:p>
            <w:r>
              <w:t>白云区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139908</w:t>
            </w:r>
          </w:p>
        </w:tc>
      </w:tr>
      <w:tr>
        <w:tc>
          <w:tcPr>
            <w:tcW w:type="dxa" w:w="2160"/>
          </w:tcPr>
          <w:p>
            <w:r>
              <w:t>广东省</w:t>
            </w:r>
          </w:p>
        </w:tc>
        <w:tc>
          <w:tcPr>
            <w:tcW w:type="dxa" w:w="2160"/>
          </w:tcPr>
          <w:p>
            <w:r>
              <w:t>龙潭区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276039</w:t>
            </w:r>
          </w:p>
        </w:tc>
      </w:tr>
      <w:tr>
        <w:tc>
          <w:tcPr>
            <w:tcW w:type="dxa" w:w="2160"/>
          </w:tcPr>
          <w:p>
            <w:r>
              <w:t>河南省</w:t>
            </w:r>
          </w:p>
        </w:tc>
        <w:tc>
          <w:tcPr>
            <w:tcW w:type="dxa" w:w="2160"/>
          </w:tcPr>
          <w:p>
            <w:r>
              <w:t>上街区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178888</w:t>
            </w:r>
          </w:p>
        </w:tc>
      </w:tr>
      <w:tr>
        <w:tc>
          <w:tcPr>
            <w:tcW w:type="dxa" w:w="2160"/>
          </w:tcPr>
          <w:p>
            <w:r>
              <w:t>河南省</w:t>
            </w:r>
          </w:p>
        </w:tc>
        <w:tc>
          <w:tcPr>
            <w:tcW w:type="dxa" w:w="2160"/>
          </w:tcPr>
          <w:p>
            <w:r>
              <w:t>大兴区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17897</w:t>
            </w:r>
          </w:p>
        </w:tc>
      </w:tr>
      <w:tr>
        <w:tc>
          <w:tcPr>
            <w:tcW w:type="dxa" w:w="2160"/>
          </w:tcPr>
          <w:p>
            <w:r>
              <w:t>河南省</w:t>
            </w:r>
          </w:p>
        </w:tc>
        <w:tc>
          <w:tcPr>
            <w:tcW w:type="dxa" w:w="2160"/>
          </w:tcPr>
          <w:p>
            <w:r>
              <w:t>山亭区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111038</w:t>
            </w:r>
          </w:p>
        </w:tc>
      </w:tr>
      <w:tr>
        <w:tc>
          <w:tcPr>
            <w:tcW w:type="dxa" w:w="2160"/>
          </w:tcPr>
          <w:p>
            <w:r>
              <w:t>河南省</w:t>
            </w:r>
          </w:p>
        </w:tc>
        <w:tc>
          <w:tcPr>
            <w:tcW w:type="dxa" w:w="2160"/>
          </w:tcPr>
          <w:p>
            <w:r>
              <w:t>高坪区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107793</w:t>
            </w:r>
          </w:p>
        </w:tc>
      </w:tr>
      <w:tr>
        <w:tc>
          <w:tcPr>
            <w:tcW w:type="dxa" w:w="2160"/>
          </w:tcPr>
          <w:p>
            <w:r>
              <w:t>福建省</w:t>
            </w:r>
          </w:p>
        </w:tc>
        <w:tc>
          <w:tcPr>
            <w:tcW w:type="dxa" w:w="2160"/>
          </w:tcPr>
          <w:p>
            <w:r>
              <w:t>上街区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51019</w:t>
            </w:r>
          </w:p>
        </w:tc>
      </w:tr>
      <w:tr>
        <w:tc>
          <w:tcPr>
            <w:tcW w:type="dxa" w:w="2160"/>
          </w:tcPr>
          <w:p>
            <w:r>
              <w:t>福建省</w:t>
            </w:r>
          </w:p>
        </w:tc>
        <w:tc>
          <w:tcPr>
            <w:tcW w:type="dxa" w:w="2160"/>
          </w:tcPr>
          <w:p>
            <w:r>
              <w:t>六枝特区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18482</w:t>
            </w:r>
          </w:p>
        </w:tc>
      </w:tr>
      <w:tr>
        <w:tc>
          <w:tcPr>
            <w:tcW w:type="dxa" w:w="2160"/>
          </w:tcPr>
          <w:p>
            <w:r>
              <w:t>福建省</w:t>
            </w:r>
          </w:p>
        </w:tc>
        <w:tc>
          <w:tcPr>
            <w:tcW w:type="dxa" w:w="2160"/>
          </w:tcPr>
          <w:p>
            <w:r>
              <w:t>友好区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1845</w:t>
            </w:r>
          </w:p>
        </w:tc>
      </w:tr>
      <w:tr>
        <w:tc>
          <w:tcPr>
            <w:tcW w:type="dxa" w:w="2160"/>
          </w:tcPr>
          <w:p>
            <w:r>
              <w:t>福建省</w:t>
            </w:r>
          </w:p>
        </w:tc>
        <w:tc>
          <w:tcPr>
            <w:tcW w:type="dxa" w:w="2160"/>
          </w:tcPr>
          <w:p>
            <w:r>
              <w:t>静安区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110689</w:t>
            </w:r>
          </w:p>
        </w:tc>
      </w:tr>
      <w:tr>
        <w:tc>
          <w:tcPr>
            <w:tcW w:type="dxa" w:w="2160"/>
          </w:tcPr>
          <w:p>
            <w:r>
              <w:t>福建省</w:t>
            </w:r>
          </w:p>
        </w:tc>
        <w:tc>
          <w:tcPr>
            <w:tcW w:type="dxa" w:w="2160"/>
          </w:tcPr>
          <w:p>
            <w:r>
              <w:t>魏都区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132609</w:t>
            </w:r>
          </w:p>
        </w:tc>
      </w:tr>
      <w:tr>
        <w:tc>
          <w:tcPr>
            <w:tcW w:type="dxa" w:w="2160"/>
          </w:tcPr>
          <w:p>
            <w:r>
              <w:t>江西省</w:t>
            </w:r>
          </w:p>
        </w:tc>
        <w:tc>
          <w:tcPr>
            <w:tcW w:type="dxa" w:w="2160"/>
          </w:tcPr>
          <w:p>
            <w:r>
              <w:t>大东区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37844</w:t>
            </w:r>
          </w:p>
        </w:tc>
      </w:tr>
      <w:tr>
        <w:tc>
          <w:tcPr>
            <w:tcW w:type="dxa" w:w="2160"/>
          </w:tcPr>
          <w:p>
            <w:r>
              <w:t>江西省</w:t>
            </w:r>
          </w:p>
        </w:tc>
        <w:tc>
          <w:tcPr>
            <w:tcW w:type="dxa" w:w="2160"/>
          </w:tcPr>
          <w:p>
            <w:r>
              <w:t>新城区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76366</w:t>
            </w:r>
          </w:p>
        </w:tc>
      </w:tr>
      <w:tr>
        <w:tc>
          <w:tcPr>
            <w:tcW w:type="dxa" w:w="2160"/>
          </w:tcPr>
          <w:p>
            <w:r>
              <w:t>江西省</w:t>
            </w:r>
          </w:p>
        </w:tc>
        <w:tc>
          <w:tcPr>
            <w:tcW w:type="dxa" w:w="2160"/>
          </w:tcPr>
          <w:p>
            <w:r>
              <w:t>永川区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96144</w:t>
            </w:r>
          </w:p>
        </w:tc>
      </w:tr>
      <w:tr>
        <w:tc>
          <w:tcPr>
            <w:tcW w:type="dxa" w:w="2160"/>
          </w:tcPr>
          <w:p>
            <w:r>
              <w:t>江西省</w:t>
            </w:r>
          </w:p>
        </w:tc>
        <w:tc>
          <w:tcPr>
            <w:tcW w:type="dxa" w:w="2160"/>
          </w:tcPr>
          <w:p>
            <w:r>
              <w:t>海港区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216566</w:t>
            </w:r>
          </w:p>
        </w:tc>
      </w:tr>
      <w:tr>
        <w:tc>
          <w:tcPr>
            <w:tcW w:type="dxa" w:w="2160"/>
          </w:tcPr>
          <w:p>
            <w:r>
              <w:t>江西省</w:t>
            </w:r>
          </w:p>
        </w:tc>
        <w:tc>
          <w:tcPr>
            <w:tcW w:type="dxa" w:w="2160"/>
          </w:tcPr>
          <w:p>
            <w:r>
              <w:t>清浦区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79304</w:t>
            </w:r>
          </w:p>
        </w:tc>
      </w:tr>
      <w:tr>
        <w:tc>
          <w:tcPr>
            <w:tcW w:type="dxa" w:w="2160"/>
          </w:tcPr>
          <w:p>
            <w:r>
              <w:t>江西省</w:t>
            </w:r>
          </w:p>
        </w:tc>
        <w:tc>
          <w:tcPr>
            <w:tcW w:type="dxa" w:w="2160"/>
          </w:tcPr>
          <w:p>
            <w:r>
              <w:t>闵行区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177026</w:t>
            </w:r>
          </w:p>
        </w:tc>
      </w:tr>
      <w:tr>
        <w:tc>
          <w:tcPr>
            <w:tcW w:type="dxa" w:w="2160"/>
          </w:tcPr>
          <w:p>
            <w:r>
              <w:t>江西省</w:t>
            </w:r>
          </w:p>
        </w:tc>
        <w:tc>
          <w:tcPr>
            <w:tcW w:type="dxa" w:w="2160"/>
          </w:tcPr>
          <w:p>
            <w:r>
              <w:t>高坪区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16249</w:t>
            </w:r>
          </w:p>
        </w:tc>
      </w:tr>
      <w:tr>
        <w:tc>
          <w:tcPr>
            <w:tcW w:type="dxa" w:w="2160"/>
          </w:tcPr>
          <w:p>
            <w:r>
              <w:t>重庆市</w:t>
            </w:r>
          </w:p>
        </w:tc>
        <w:tc>
          <w:tcPr>
            <w:tcW w:type="dxa" w:w="2160"/>
          </w:tcPr>
          <w:p>
            <w:r>
              <w:t>徐汇区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41890</w:t>
            </w:r>
          </w:p>
        </w:tc>
      </w:tr>
      <w:tr>
        <w:tc>
          <w:tcPr>
            <w:tcW w:type="dxa" w:w="2160"/>
          </w:tcPr>
          <w:p>
            <w:r>
              <w:t>重庆市</w:t>
            </w:r>
          </w:p>
        </w:tc>
        <w:tc>
          <w:tcPr>
            <w:tcW w:type="dxa" w:w="2160"/>
          </w:tcPr>
          <w:p>
            <w:r>
              <w:t>西峰区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63874</w:t>
            </w:r>
          </w:p>
        </w:tc>
      </w:tr>
      <w:tr>
        <w:tc>
          <w:tcPr>
            <w:tcW w:type="dxa" w:w="2160"/>
          </w:tcPr>
          <w:p>
            <w:r>
              <w:t>重庆市</w:t>
            </w:r>
          </w:p>
        </w:tc>
        <w:tc>
          <w:tcPr>
            <w:tcW w:type="dxa" w:w="2160"/>
          </w:tcPr>
          <w:p>
            <w:r>
              <w:t>魏男区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77422</w:t>
            </w:r>
          </w:p>
        </w:tc>
      </w:tr>
      <w:tr>
        <w:tc>
          <w:tcPr>
            <w:tcW w:type="dxa" w:w="2160"/>
          </w:tcPr>
          <w:p>
            <w:r>
              <w:t>北京市</w:t>
            </w:r>
          </w:p>
        </w:tc>
        <w:tc>
          <w:tcPr>
            <w:tcW w:type="dxa" w:w="2160"/>
          </w:tcPr>
          <w:p>
            <w:r>
              <w:t>南湖区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2570</w:t>
            </w:r>
          </w:p>
        </w:tc>
      </w:tr>
      <w:tr>
        <w:tc>
          <w:tcPr>
            <w:tcW w:type="dxa" w:w="2160"/>
          </w:tcPr>
          <w:p>
            <w:r>
              <w:t>北京市</w:t>
            </w:r>
          </w:p>
        </w:tc>
        <w:tc>
          <w:tcPr>
            <w:tcW w:type="dxa" w:w="2160"/>
          </w:tcPr>
          <w:p>
            <w:r>
              <w:t>孝南区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73408</w:t>
            </w:r>
          </w:p>
        </w:tc>
      </w:tr>
      <w:tr>
        <w:tc>
          <w:tcPr>
            <w:tcW w:type="dxa" w:w="2160"/>
          </w:tcPr>
          <w:p>
            <w:r>
              <w:t>北京市</w:t>
            </w:r>
          </w:p>
        </w:tc>
        <w:tc>
          <w:tcPr>
            <w:tcW w:type="dxa" w:w="2160"/>
          </w:tcPr>
          <w:p>
            <w:r>
              <w:t>怀柔区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53566</w:t>
            </w:r>
          </w:p>
        </w:tc>
      </w:tr>
      <w:tr>
        <w:tc>
          <w:tcPr>
            <w:tcW w:type="dxa" w:w="2160"/>
          </w:tcPr>
          <w:p>
            <w:r>
              <w:t>北京市</w:t>
            </w:r>
          </w:p>
        </w:tc>
        <w:tc>
          <w:tcPr>
            <w:tcW w:type="dxa" w:w="2160"/>
          </w:tcPr>
          <w:p>
            <w:r>
              <w:t>永川区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91113</w:t>
            </w:r>
          </w:p>
        </w:tc>
      </w:tr>
      <w:tr>
        <w:tc>
          <w:tcPr>
            <w:tcW w:type="dxa" w:w="2160"/>
          </w:tcPr>
          <w:p>
            <w:r>
              <w:t>北京市</w:t>
            </w:r>
          </w:p>
        </w:tc>
        <w:tc>
          <w:tcPr>
            <w:tcW w:type="dxa" w:w="2160"/>
          </w:tcPr>
          <w:p>
            <w:r>
              <w:t>江北区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5187</w:t>
            </w:r>
          </w:p>
        </w:tc>
      </w:tr>
      <w:tr>
        <w:tc>
          <w:tcPr>
            <w:tcW w:type="dxa" w:w="2160"/>
          </w:tcPr>
          <w:p>
            <w:r>
              <w:t>北京市</w:t>
            </w:r>
          </w:p>
        </w:tc>
        <w:tc>
          <w:tcPr>
            <w:tcW w:type="dxa" w:w="2160"/>
          </w:tcPr>
          <w:p>
            <w:r>
              <w:t>萧山区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20302</w:t>
            </w:r>
          </w:p>
        </w:tc>
      </w:tr>
      <w:tr>
        <w:tc>
          <w:tcPr>
            <w:tcW w:type="dxa" w:w="2160"/>
          </w:tcPr>
          <w:p>
            <w:r>
              <w:t>北京市</w:t>
            </w:r>
          </w:p>
        </w:tc>
        <w:tc>
          <w:tcPr>
            <w:tcW w:type="dxa" w:w="2160"/>
          </w:tcPr>
          <w:p>
            <w:r>
              <w:t>锡山区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62641</w:t>
            </w:r>
          </w:p>
        </w:tc>
      </w:tr>
      <w:tr>
        <w:tc>
          <w:tcPr>
            <w:tcW w:type="dxa" w:w="2160"/>
          </w:tcPr>
          <w:p>
            <w:r>
              <w:t>北京市</w:t>
            </w:r>
          </w:p>
        </w:tc>
        <w:tc>
          <w:tcPr>
            <w:tcW w:type="dxa" w:w="2160"/>
          </w:tcPr>
          <w:p>
            <w:r>
              <w:t>高坪区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115908</w:t>
            </w:r>
          </w:p>
        </w:tc>
      </w:tr>
      <w:tr>
        <w:tc>
          <w:tcPr>
            <w:tcW w:type="dxa" w:w="2160"/>
          </w:tcPr>
          <w:p>
            <w:r>
              <w:t>河北省</w:t>
            </w:r>
          </w:p>
        </w:tc>
        <w:tc>
          <w:tcPr>
            <w:tcW w:type="dxa" w:w="2160"/>
          </w:tcPr>
          <w:p>
            <w:r>
              <w:t>城东区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36446</w:t>
            </w:r>
          </w:p>
        </w:tc>
      </w:tr>
      <w:tr>
        <w:tc>
          <w:tcPr>
            <w:tcW w:type="dxa" w:w="2160"/>
          </w:tcPr>
          <w:p>
            <w:r>
              <w:t>河北省</w:t>
            </w:r>
          </w:p>
        </w:tc>
        <w:tc>
          <w:tcPr>
            <w:tcW w:type="dxa" w:w="2160"/>
          </w:tcPr>
          <w:p>
            <w:r>
              <w:t>清城区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39571</w:t>
            </w:r>
          </w:p>
        </w:tc>
      </w:tr>
      <w:tr>
        <w:tc>
          <w:tcPr>
            <w:tcW w:type="dxa" w:w="2160"/>
          </w:tcPr>
          <w:p>
            <w:r>
              <w:t>山东省</w:t>
            </w:r>
          </w:p>
        </w:tc>
        <w:tc>
          <w:tcPr>
            <w:tcW w:type="dxa" w:w="2160"/>
          </w:tcPr>
          <w:p>
            <w:r>
              <w:t>兴山区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54012</w:t>
            </w:r>
          </w:p>
        </w:tc>
      </w:tr>
      <w:tr>
        <w:tc>
          <w:tcPr>
            <w:tcW w:type="dxa" w:w="2160"/>
          </w:tcPr>
          <w:p>
            <w:r>
              <w:t>江苏省</w:t>
            </w:r>
          </w:p>
        </w:tc>
        <w:tc>
          <w:tcPr>
            <w:tcW w:type="dxa" w:w="2160"/>
          </w:tcPr>
          <w:p>
            <w:r>
              <w:t>长寿区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12434</w:t>
            </w:r>
          </w:p>
        </w:tc>
      </w:tr>
      <w:tr>
        <w:tc>
          <w:tcPr>
            <w:tcW w:type="dxa" w:w="2160"/>
          </w:tcPr>
          <w:p>
            <w:r>
              <w:t>江苏省</w:t>
            </w:r>
          </w:p>
        </w:tc>
        <w:tc>
          <w:tcPr>
            <w:tcW w:type="dxa" w:w="2160"/>
          </w:tcPr>
          <w:p>
            <w:r>
              <w:t>门头沟区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7791</w:t>
            </w:r>
          </w:p>
        </w:tc>
      </w:tr>
      <w:tr>
        <w:tc>
          <w:tcPr>
            <w:tcW w:type="dxa" w:w="2160"/>
          </w:tcPr>
          <w:p>
            <w:r>
              <w:t>四川省</w:t>
            </w:r>
          </w:p>
        </w:tc>
        <w:tc>
          <w:tcPr>
            <w:tcW w:type="dxa" w:w="2160"/>
          </w:tcPr>
          <w:p>
            <w:r>
              <w:t>永川区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17449</w:t>
            </w:r>
          </w:p>
        </w:tc>
      </w:tr>
      <w:tr>
        <w:tc>
          <w:tcPr>
            <w:tcW w:type="dxa" w:w="2160"/>
          </w:tcPr>
          <w:p>
            <w:r>
              <w:t>黑龙江省</w:t>
            </w:r>
          </w:p>
        </w:tc>
        <w:tc>
          <w:tcPr>
            <w:tcW w:type="dxa" w:w="2160"/>
          </w:tcPr>
          <w:p>
            <w:r>
              <w:t>东城区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24606</w:t>
            </w:r>
          </w:p>
        </w:tc>
      </w:tr>
      <w:tr>
        <w:tc>
          <w:tcPr>
            <w:tcW w:type="dxa" w:w="2160"/>
          </w:tcPr>
          <w:p>
            <w:r>
              <w:t>黑龙江省</w:t>
            </w:r>
          </w:p>
        </w:tc>
        <w:tc>
          <w:tcPr>
            <w:tcW w:type="dxa" w:w="2160"/>
          </w:tcPr>
          <w:p>
            <w:r>
              <w:t>友好区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28105</w:t>
            </w:r>
          </w:p>
        </w:tc>
      </w:tr>
      <w:tr>
        <w:tc>
          <w:tcPr>
            <w:tcW w:type="dxa" w:w="2160"/>
          </w:tcPr>
          <w:p>
            <w:r>
              <w:t>海南省</w:t>
            </w:r>
          </w:p>
        </w:tc>
        <w:tc>
          <w:tcPr>
            <w:tcW w:type="dxa" w:w="2160"/>
          </w:tcPr>
          <w:p>
            <w:r>
              <w:t>友好区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44331</w:t>
            </w:r>
          </w:p>
        </w:tc>
      </w:tr>
      <w:tr>
        <w:tc>
          <w:tcPr>
            <w:tcW w:type="dxa" w:w="2160"/>
          </w:tcPr>
          <w:p>
            <w:r>
              <w:t>云南省</w:t>
            </w:r>
          </w:p>
        </w:tc>
        <w:tc>
          <w:tcPr>
            <w:tcW w:type="dxa" w:w="2160"/>
          </w:tcPr>
          <w:p>
            <w:r>
              <w:t>涪城区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96728</w:t>
            </w:r>
          </w:p>
        </w:tc>
      </w:tr>
      <w:tr>
        <w:tc>
          <w:tcPr>
            <w:tcW w:type="dxa" w:w="2160"/>
          </w:tcPr>
          <w:p>
            <w:r>
              <w:t>青海省</w:t>
            </w:r>
          </w:p>
        </w:tc>
        <w:tc>
          <w:tcPr>
            <w:tcW w:type="dxa" w:w="2160"/>
          </w:tcPr>
          <w:p>
            <w:r>
              <w:t>永川区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2884</w:t>
            </w:r>
          </w:p>
        </w:tc>
      </w:tr>
      <w:tr>
        <w:tc>
          <w:tcPr>
            <w:tcW w:type="dxa" w:w="2160"/>
          </w:tcPr>
          <w:p>
            <w:r>
              <w:t>贵州省</w:t>
            </w:r>
          </w:p>
        </w:tc>
        <w:tc>
          <w:tcPr>
            <w:tcW w:type="dxa" w:w="2160"/>
          </w:tcPr>
          <w:p>
            <w:r>
              <w:t>山亭区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10404</w:t>
            </w:r>
          </w:p>
        </w:tc>
      </w:tr>
      <w:tr>
        <w:tc>
          <w:tcPr>
            <w:tcW w:type="dxa" w:w="2160"/>
          </w:tcPr>
          <w:p>
            <w:r>
              <w:t>安徽省</w:t>
            </w:r>
          </w:p>
        </w:tc>
        <w:tc>
          <w:tcPr>
            <w:tcW w:type="dxa" w:w="2160"/>
          </w:tcPr>
          <w:p>
            <w:r>
              <w:t>兴山区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19183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